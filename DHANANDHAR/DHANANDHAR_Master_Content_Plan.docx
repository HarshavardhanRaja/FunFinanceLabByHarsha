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DHANANDHAR — MASTER CONTENT PLAN</w:t>
        <w:br/>
        <w:t>By FunFinance Lab by Harsha</w:t>
        <w:br/>
        <w:br/>
        <w:t>INTRO — SERIES CONCEPT</w:t>
        <w:br/>
        <w:br/>
        <w:t>Hello World…!</w:t>
        <w:br/>
        <w:br/>
        <w:t>Welcome to DHANANDHAR — a structured, cinematic content series designed to simplify personal finance in a fun, relatable, and practical way.</w:t>
        <w:br/>
        <w:br/>
        <w:t>This is not another boring finance gyaan series.</w:t>
        <w:br/>
        <w:br/>
        <w:t>This is a 5+ chapter journey to:</w:t>
        <w:br/>
        <w:t>- Understand money</w:t>
        <w:br/>
        <w:t>- Escape middle-class traps</w:t>
        <w:br/>
        <w:t>- Build wealth</w:t>
        <w:br/>
        <w:t>- Achieve financial independence</w:t>
        <w:br/>
        <w:br/>
        <w:t>Built on real-life experience, not textbook theory.</w:t>
        <w:br/>
        <w:br/>
        <w:br/>
        <w:t>Chapter 1: The Fire</w:t>
        <w:br/>
        <w:br/>
        <w:t>Although actual fire was discovered long ago, the fire I’m talking about became popular only in the last 5–10 years.</w:t>
        <w:br/>
        <w:br/>
        <w:t>FIRE = Financial Independence, Retire Early</w:t>
        <w:br/>
        <w:br/>
        <w:t>Now “retire early” is subjective… but financial independence? That should be everyone’s goal.</w:t>
        <w:br/>
        <w:br/>
        <w:t>Especially for people like us:</w:t>
        <w:br/>
        <w:t>“Achhe se padhai karo life set ho jayega</w:t>
        <w:br/>
        <w:t>Achhe marks lao life set ho jayega</w:t>
        <w:br/>
        <w:t>Achhi job lo life set ho jayega…”</w:t>
        <w:br/>
        <w:br/>
        <w:t>But honestly… life set hota kab hai?</w:t>
        <w:br/>
        <w:br/>
        <w:t>There are many types of FIRE:</w:t>
        <w:br/>
        <w:t>Fat FIRE, Lean FIRE, Coast FIRE</w:t>
        <w:br/>
        <w:br/>
        <w:t>But in my opinion, there is only one real FIRE:</w:t>
        <w:br/>
        <w:t>The kind that lets you do what you love… without worrying about money.</w:t>
        <w:br/>
        <w:br/>
        <w:t>As someone from a typical middle-class background, I managed to reach the ₹1 crore milestone twice.</w:t>
        <w:br/>
        <w:br/>
        <w:t>Because:</w:t>
        <w:br/>
        <w:t>- Expenses</w:t>
        <w:br/>
        <w:t>- Inflation</w:t>
        <w:br/>
        <w:t>- Life events</w:t>
        <w:br/>
        <w:br/>
        <w:t>This series is based on EHSLIR Framework:</w:t>
        <w:br/>
        <w:t>Earn High. Spend Less. Invest Rest.</w:t>
        <w:br/>
        <w:br/>
        <w:t>I will share only practical steps in a simple, fun way.</w:t>
        <w:br/>
        <w:br/>
        <w:br/>
        <w:t>Chapter 2: Safety Net</w:t>
        <w:br/>
        <w:br/>
        <w:t>Life is an adventure, but jumping without a parachute is stupidity.</w:t>
        <w:br/>
        <w:br/>
        <w:t>Before wealth building → build protection.</w:t>
        <w:br/>
        <w:br/>
        <w:t>Core Safety Net:</w:t>
        <w:br/>
        <w:t>- Emergency Fund</w:t>
        <w:br/>
        <w:t>- Health Insurance</w:t>
        <w:br/>
        <w:t>- Term Insurance</w:t>
        <w:br/>
        <w:br/>
        <w:br/>
        <w:t>SERIES STRUCTURE</w:t>
        <w:br/>
        <w:br/>
        <w:t>Season 1: Awareness</w:t>
        <w:br/>
        <w:t>- ₹1 Crore is NOT rich anymore</w:t>
        <w:br/>
        <w:t>- Salary ≠ Wealth</w:t>
        <w:br/>
        <w:t>- Middle class trap</w:t>
        <w:br/>
        <w:t>- Inflation reality</w:t>
        <w:br/>
        <w:br/>
        <w:t>Season 2: Safety Net</w:t>
        <w:br/>
        <w:t>- Emergency fund</w:t>
        <w:br/>
        <w:t>- Insurance basics</w:t>
        <w:br/>
        <w:br/>
        <w:t>Season 3: EHSLIR</w:t>
        <w:br/>
        <w:t>Earn High, Spend Less, Invest Rest</w:t>
        <w:br/>
        <w:br/>
        <w:t>Season 4: Wealth Building</w:t>
        <w:br/>
        <w:t>- Compounding</w:t>
        <w:br/>
        <w:t>- SIP</w:t>
        <w:br/>
        <w:t>- Asset allocation</w:t>
        <w:br/>
        <w:br/>
        <w:t>Season 5: Mistakes</w:t>
        <w:br/>
        <w:t>- Stock mistakes</w:t>
        <w:br/>
        <w:t>- EMI trap</w:t>
        <w:br/>
        <w:t>- Credit card misuse</w:t>
        <w:br/>
        <w:br/>
        <w:t>Season 6: Freedom</w:t>
        <w:br/>
        <w:t>- Financial independence</w:t>
        <w:br/>
        <w:t>- FIRE simplified</w:t>
        <w:br/>
        <w:br/>
        <w:br/>
        <w:t>REEL STRUCTURE</w:t>
        <w:br/>
        <w:br/>
        <w:t>1. Hook</w:t>
        <w:br/>
        <w:t>2. Problem</w:t>
        <w:br/>
        <w:t>3. Insight</w:t>
        <w:br/>
        <w:t>4. Punchline</w:t>
        <w:br/>
        <w:br/>
        <w:br/>
        <w:t>AI VIDEO PROMPT</w:t>
        <w:br/>
        <w:br/>
        <w:t>Create a cinematic short video for Instagram Reels.</w:t>
        <w:br/>
        <w:br/>
        <w:t>Theme: Personal Finance</w:t>
        <w:br/>
        <w:t>Style: Dark, premium, minimal</w:t>
        <w:br/>
        <w:t>Tone: Relatable, Hinglish</w:t>
        <w:br/>
        <w:br/>
        <w:t>Topic: [Insert]</w:t>
        <w:br/>
        <w:t>Message: [Insert]</w:t>
        <w:br/>
        <w:br/>
        <w:br/>
        <w:t>EXECUTION STRATEGY</w:t>
        <w:br/>
        <w:br/>
        <w:t>- 1–2 reels daily</w:t>
        <w:br/>
        <w:t>- Under 30 seconds</w:t>
        <w:br/>
        <w:t>- Consistent style</w:t>
        <w:br/>
        <w:t>- End with: Follow for next chapter of Dhanandhar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